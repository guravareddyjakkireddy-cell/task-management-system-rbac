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Documentation - Task Management System</w:t>
      </w:r>
    </w:p>
    <w:p>
      <w:pPr>
        <w:pStyle w:val="Heading1"/>
      </w:pPr>
      <w:r>
        <w:t>1. Project Overview</w:t>
      </w:r>
    </w:p>
    <w:p>
      <w:r>
        <w:t>Task Management System is a full-stack application to manage tasks efficiently with role-based access control, notifications, and validations.</w:t>
      </w:r>
    </w:p>
    <w:p>
      <w:pPr>
        <w:pStyle w:val="Heading1"/>
      </w:pPr>
      <w:r>
        <w:t>2. Objectives</w:t>
      </w:r>
    </w:p>
    <w:p>
      <w:r>
        <w:t>- Centralized task tracking</w:t>
        <w:br/>
        <w:t>- Secure RBAC</w:t>
        <w:br/>
        <w:t>- Notifications</w:t>
        <w:br/>
        <w:t>- Data validation</w:t>
        <w:br/>
        <w:t>- Deployment ready system</w:t>
      </w:r>
    </w:p>
    <w:p>
      <w:pPr>
        <w:pStyle w:val="Heading1"/>
      </w:pPr>
      <w:r>
        <w:t>3. Technology Stack</w:t>
      </w:r>
    </w:p>
    <w:p>
      <w:r>
        <w:t>Frontend: React</w:t>
        <w:br/>
        <w:t>Backend: Node.js/Express</w:t>
        <w:br/>
        <w:t>Database: MongoDB</w:t>
        <w:br/>
        <w:t>Deployment: Vercel, Render/AWS</w:t>
      </w:r>
    </w:p>
    <w:p>
      <w:pPr>
        <w:pStyle w:val="Heading1"/>
      </w:pPr>
      <w:r>
        <w:t>4. Features</w:t>
      </w:r>
    </w:p>
    <w:p>
      <w:r>
        <w:t>RBAC, Notifications, Validations, Task CRUD operations</w:t>
      </w:r>
    </w:p>
    <w:p>
      <w:pPr>
        <w:pStyle w:val="Heading1"/>
      </w:pPr>
      <w:r>
        <w:t>5. Workflow</w:t>
      </w:r>
    </w:p>
    <w:p>
      <w:r>
        <w:t>Login → Create Task → Assign → Update → Validate</w:t>
      </w:r>
    </w:p>
    <w:p>
      <w:pPr>
        <w:pStyle w:val="Heading1"/>
      </w:pPr>
      <w:r>
        <w:t>6. Testing</w:t>
      </w:r>
    </w:p>
    <w:p>
      <w:r>
        <w:t>Manual Testing, API Testing using Postman</w:t>
      </w:r>
    </w:p>
    <w:p>
      <w:pPr>
        <w:pStyle w:val="Heading1"/>
      </w:pPr>
      <w:r>
        <w:t>7. Deployment</w:t>
      </w:r>
    </w:p>
    <w:p>
      <w:r>
        <w:t>Frontend on Vercel, Backend on Render/AWS</w:t>
      </w:r>
    </w:p>
    <w:p>
      <w:pPr>
        <w:pStyle w:val="Heading1"/>
      </w:pPr>
      <w:r>
        <w:t>8. Security</w:t>
      </w:r>
    </w:p>
    <w:p>
      <w:r>
        <w:t>JWT Authentication, Password encryption, Input validation</w:t>
      </w:r>
    </w:p>
    <w:p>
      <w:pPr>
        <w:pStyle w:val="Heading1"/>
      </w:pPr>
      <w:r>
        <w:t>9. Challenges</w:t>
      </w:r>
    </w:p>
    <w:p>
      <w:r>
        <w:t>RBAC implementation, Deployment issues, Notifications handling</w:t>
      </w:r>
    </w:p>
    <w:p>
      <w:pPr>
        <w:pStyle w:val="Heading1"/>
      </w:pPr>
      <w:r>
        <w:t>10. Solutions</w:t>
      </w:r>
    </w:p>
    <w:p>
      <w:r>
        <w:t>Middleware usage, Modular design, Cloud deployment</w:t>
      </w:r>
    </w:p>
    <w:p>
      <w:pPr>
        <w:pStyle w:val="Heading1"/>
      </w:pPr>
      <w:r>
        <w:t>11. Future Enhancements</w:t>
      </w:r>
    </w:p>
    <w:p>
      <w:r>
        <w:t>Chat feature, Analytics dashboard, Mobile app</w:t>
      </w:r>
    </w:p>
    <w:p>
      <w:pPr>
        <w:pStyle w:val="Heading1"/>
      </w:pPr>
      <w:r>
        <w:t>12. Conclusion</w:t>
      </w:r>
    </w:p>
    <w:p>
      <w:r>
        <w:t>The system is fully functional and deployed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